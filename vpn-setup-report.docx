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8: Working with VPNs</w:t>
      </w:r>
    </w:p>
    <w:p>
      <w:pPr>
        <w:pStyle w:val="Heading2"/>
      </w:pPr>
      <w:r>
        <w:t>🎯 Objective</w:t>
      </w:r>
    </w:p>
    <w:p>
      <w:r>
        <w:t>Understand the role of VPNs in protecting privacy and ensuring secure communication.</w:t>
      </w:r>
    </w:p>
    <w:p>
      <w:pPr>
        <w:pStyle w:val="Heading2"/>
      </w:pPr>
      <w:r>
        <w:t>🧰 Tools Used</w:t>
      </w:r>
    </w:p>
    <w:p>
      <w:r>
        <w:t>• VPN Client: ProtonVPN (Free Tier) or Windscribe (Free)</w:t>
        <w:br/>
        <w:t>• IP Check Website: https://whatismyipaddress.com</w:t>
      </w:r>
    </w:p>
    <w:p>
      <w:pPr>
        <w:pStyle w:val="Heading2"/>
      </w:pPr>
      <w:r>
        <w:t>🧾 Steps Performed</w:t>
      </w:r>
    </w:p>
    <w:p>
      <w:r>
        <w:t>1. Choose a VPN Service: Selected ProtonVPN Free Tier for strong encryption and privacy protection. Signed up at https://protonvpn.com.</w:t>
      </w:r>
    </w:p>
    <w:p>
      <w:r>
        <w:t>2. Install the VPN Client: Downloaded and installed ProtonVPN for Windows and logged in using free account credentials.</w:t>
      </w:r>
    </w:p>
    <w:p>
      <w:r>
        <w:t>3. Connect to a VPN Server: Connected to a server in Netherlands. Connection status showed 'Connected' in the client.</w:t>
      </w:r>
    </w:p>
    <w:p>
      <w:r>
        <w:t>4. Verify IP Address Change: Before connection - IP showed India. After connection - IP changed to Netherlands, confirming VPN tunneling.</w:t>
      </w:r>
    </w:p>
    <w:p>
      <w:r>
        <w:t>5. Test Secure Browsing: Visited several websites and confirmed secure (HTTPS + VPN tunnel) connections.</w:t>
      </w:r>
    </w:p>
    <w:p>
      <w:r>
        <w:t>6. Disconnect and Compare: Disconnected from the VPN. Speed slightly improved, and IP reverted to India.</w:t>
      </w:r>
    </w:p>
    <w:p>
      <w:r>
        <w:t>7. Research: VPNs use AES-256 encryption and protocols like OpenVPN/WireGuard for security.</w:t>
      </w:r>
    </w:p>
    <w:p>
      <w:pPr>
        <w:pStyle w:val="Heading2"/>
      </w:pPr>
      <w:r>
        <w:t>📸 Screenshots</w:t>
      </w:r>
    </w:p>
    <w:p>
      <w:r>
        <w:t>• vpn-screenshots/vpn-connected.png – VPN connected screen</w:t>
      </w:r>
    </w:p>
    <w:p>
      <w:r>
        <w:t>• vpn-screenshots/ip-change.png – IP address before and after connection</w:t>
      </w:r>
    </w:p>
    <w:p>
      <w:pPr>
        <w:pStyle w:val="Heading2"/>
      </w:pPr>
      <w:r>
        <w:t>🧠 Summary</w:t>
      </w:r>
    </w:p>
    <w:p>
      <w:pPr>
        <w:pStyle w:val="Heading3"/>
      </w:pPr>
      <w:r>
        <w:t>✅ Benefits</w:t>
      </w:r>
    </w:p>
    <w:p>
      <w:r>
        <w:t>• Encrypts internet data</w:t>
      </w:r>
    </w:p>
    <w:p>
      <w:r>
        <w:t>• Hides real IP address</w:t>
      </w:r>
    </w:p>
    <w:p>
      <w:r>
        <w:t>• Protects on public Wi-Fi</w:t>
      </w:r>
    </w:p>
    <w:p>
      <w:r>
        <w:t>• Allows access to geo-blocked content</w:t>
      </w:r>
    </w:p>
    <w:p>
      <w:pPr>
        <w:pStyle w:val="Heading3"/>
      </w:pPr>
      <w:r>
        <w:t>⚠️ Limitations</w:t>
      </w:r>
    </w:p>
    <w:p>
      <w:r>
        <w:t>• Free VPNs have limited speed and servers</w:t>
      </w:r>
    </w:p>
    <w:p>
      <w:r>
        <w:t>• Slightly slower browsing speed due to encryption</w:t>
      </w:r>
    </w:p>
    <w:p>
      <w:r>
        <w:t>• Some VPNs may log user data</w:t>
      </w:r>
    </w:p>
    <w:p>
      <w:r>
        <w:t>• Does not protect from malware or phishing</w:t>
      </w:r>
    </w:p>
    <w:p>
      <w:pPr>
        <w:pStyle w:val="Heading2"/>
      </w:pPr>
      <w:r>
        <w:t>👨‍💻 Author</w:t>
      </w:r>
    </w:p>
    <w:p>
      <w:r>
        <w:t>Sumit Kumar Ram</w:t>
        <w:br/>
        <w:t>BCA 2nd Year, ABS Academy of Science, Technology, and Management, Durgapur</w:t>
        <w:br/>
        <w:t>Interested in Cybersecurity and Ethical Hacking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